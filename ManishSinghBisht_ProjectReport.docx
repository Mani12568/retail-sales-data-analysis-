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RETAIL SALES DATA ANALYSIS</w:t>
        <w:br/>
        <w:t>WITH AI-ASSISTED CUSTOMER SEGMENTATION</w:t>
      </w:r>
    </w:p>
    <w:p>
      <w:pPr>
        <w:jc w:val="center"/>
      </w:pPr>
      <w:r>
        <w:rPr>
          <w:b/>
        </w:rPr>
        <w:br/>
        <w:t>AICTE | IBM SkillsBuild Data Analytics with AI Internship 2026</w:t>
        <w:br/>
      </w:r>
      <w:r>
        <w:t>Candidate: Manish Singh Bisht</w:t>
      </w:r>
    </w:p>
    <w:p>
      <w:pPr>
        <w:pStyle w:val="Heading1"/>
      </w:pPr>
      <w:r>
        <w:t>1. Abstract</w:t>
      </w:r>
    </w:p>
    <w:p>
      <w:r>
        <w:t>This project presents a beginner-friendly retail sales analytics workflow using Python. The analysis cleans and explores transaction-level data, calculates key performance indicators, visualizes sales patterns, and examines customer demographics and product categories. A K-Means clustering model is included as the AI/ML component to group customers according to spending and purchasing behavior. The objective is to convert raw transaction data into understandable business insights that can support promotions, inventory planning, and customer targeting.</w:t>
      </w:r>
    </w:p>
    <w:p>
      <w:pPr>
        <w:pStyle w:val="Heading1"/>
      </w:pPr>
      <w:r>
        <w:t>2. Problem Statement</w:t>
      </w:r>
    </w:p>
    <w:p>
      <w:r>
        <w:t>Retail businesses generate large amounts of transaction data, but raw records alone do not clearly show which products perform best, when sales are strongest, or which customer groups contribute most to revenue. This project analyzes retail data to identify these patterns and demonstrate how analytics and simple machine learning can support business decisions.</w:t>
      </w:r>
    </w:p>
    <w:p>
      <w:pPr>
        <w:pStyle w:val="Heading1"/>
      </w:pPr>
      <w:r>
        <w:t>3. Objectives</w:t>
      </w:r>
    </w:p>
    <w:p>
      <w:pPr>
        <w:pStyle w:val="ListBullet"/>
      </w:pPr>
      <w:r>
        <w:t>Load and inspect a retail transaction dataset.</w:t>
      </w:r>
    </w:p>
    <w:p>
      <w:pPr>
        <w:pStyle w:val="ListBullet"/>
      </w:pPr>
      <w:r>
        <w:t>Identify missing values, duplicates, and data-quality issues.</w:t>
      </w:r>
    </w:p>
    <w:p>
      <w:pPr>
        <w:pStyle w:val="ListBullet"/>
      </w:pPr>
      <w:r>
        <w:t>Calculate revenue, transaction, quantity, and average transaction KPIs.</w:t>
      </w:r>
    </w:p>
    <w:p>
      <w:pPr>
        <w:pStyle w:val="ListBullet"/>
      </w:pPr>
      <w:r>
        <w:t>Analyze revenue by product category, month, gender, and age group.</w:t>
      </w:r>
    </w:p>
    <w:p>
      <w:pPr>
        <w:pStyle w:val="ListBullet"/>
      </w:pPr>
      <w:r>
        <w:t>Create clear visualizations for business interpretation.</w:t>
      </w:r>
    </w:p>
    <w:p>
      <w:pPr>
        <w:pStyle w:val="ListBullet"/>
      </w:pPr>
      <w:r>
        <w:t>Use K-Means clustering for basic customer segmentation.</w:t>
      </w:r>
    </w:p>
    <w:p>
      <w:pPr>
        <w:pStyle w:val="ListBullet"/>
      </w:pPr>
      <w:r>
        <w:t>Provide practical business recommendations based on the analysis.</w:t>
      </w:r>
    </w:p>
    <w:p>
      <w:pPr>
        <w:pStyle w:val="Heading1"/>
      </w:pPr>
      <w:r>
        <w:t>4. Dataset Description</w:t>
      </w:r>
    </w:p>
    <w:p>
      <w:r>
        <w:t>The project uses a public Retail Sales Dataset. The source repository describes a 1,000-transaction dataset containing Transaction ID, Date, Customer ID, Gender, Age, Product Category, Quantity, Price per Unit, and Total Amount.</w:t>
      </w:r>
    </w:p>
    <w:p>
      <w:r>
        <w:t>Dataset source: https://github.com/Seunfunmee/Retail-Sales-Data-Set</w:t>
      </w:r>
    </w:p>
    <w:p>
      <w:pPr>
        <w:pStyle w:val="Heading1"/>
      </w:pPr>
      <w:r>
        <w:t>5. Technologies Used</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Heading1"/>
      </w:pPr>
      <w:r>
        <w:t>6. Methodology</w:t>
      </w:r>
    </w:p>
    <w:p>
      <w:r>
        <w:rPr>
          <w:b/>
        </w:rPr>
        <w:t xml:space="preserve">Data Loading: </w:t>
      </w:r>
      <w:r>
        <w:t>The notebook loads the CSV dataset from the public source, with a local-file fallback.</w:t>
      </w:r>
    </w:p>
    <w:p>
      <w:r>
        <w:rPr>
          <w:b/>
        </w:rPr>
        <w:t xml:space="preserve">Data Cleaning: </w:t>
      </w:r>
      <w:r>
        <w:t>Column names are standardized, dates and numeric columns are converted, duplicate records are removed, and rows missing essential analytical fields are excluded.</w:t>
      </w:r>
    </w:p>
    <w:p>
      <w:r>
        <w:rPr>
          <w:b/>
        </w:rPr>
        <w:t xml:space="preserve">Feature Engineering: </w:t>
      </w:r>
      <w:r>
        <w:t>Month, year, month name, and age-group fields are derived from the original data.</w:t>
      </w:r>
    </w:p>
    <w:p>
      <w:r>
        <w:rPr>
          <w:b/>
        </w:rPr>
        <w:t xml:space="preserve">Exploratory Data Analysis: </w:t>
      </w:r>
      <w:r>
        <w:t>Revenue and purchasing patterns are examined across categories, months, gender, and age groups.</w:t>
      </w:r>
    </w:p>
    <w:p>
      <w:r>
        <w:rPr>
          <w:b/>
        </w:rPr>
        <w:t xml:space="preserve">Visualization: </w:t>
      </w:r>
      <w:r>
        <w:t>Bar charts, line charts, scatter plots, and a correlation heatmap are used to communicate findings.</w:t>
      </w:r>
    </w:p>
    <w:p>
      <w:r>
        <w:rPr>
          <w:b/>
        </w:rPr>
        <w:t xml:space="preserve">AI/ML: </w:t>
      </w:r>
      <w:r>
        <w:t>K-Means clustering groups customers using spending, transaction frequency, quantity, and average transaction value.</w:t>
      </w:r>
    </w:p>
    <w:p>
      <w:pPr>
        <w:pStyle w:val="Heading1"/>
      </w:pPr>
      <w:r>
        <w:t>7. AI/ML Component</w:t>
      </w:r>
    </w:p>
    <w:p>
      <w:r>
        <w:t>K-Means is an unsupervised machine-learning algorithm that groups observations based on similarity. For this project, each customer is represented using four behavioral features: total spend, number of transactions, total quantity purchased, and average transaction value. StandardScaler is used before clustering so that features measured on different scales do not dominate the distance calculation. Three clusters are created to provide a simple low-, medium-, and high-activity segmentation that can be interpreted by a retail business.</w:t>
      </w:r>
    </w:p>
    <w:p>
      <w:pPr>
        <w:pStyle w:val="Heading1"/>
      </w:pPr>
      <w:r>
        <w:t>8. Key Analytical Questions</w:t>
      </w:r>
    </w:p>
    <w:p>
      <w:pPr>
        <w:pStyle w:val="ListBullet"/>
      </w:pPr>
      <w:r>
        <w:t>Which product category contributes the most revenue?</w:t>
      </w:r>
    </w:p>
    <w:p>
      <w:pPr>
        <w:pStyle w:val="ListBullet"/>
      </w:pPr>
      <w:r>
        <w:t>Which months have stronger sales performance?</w:t>
      </w:r>
    </w:p>
    <w:p>
      <w:pPr>
        <w:pStyle w:val="ListBullet"/>
      </w:pPr>
      <w:r>
        <w:t>How does revenue differ between customer genders?</w:t>
      </w:r>
    </w:p>
    <w:p>
      <w:pPr>
        <w:pStyle w:val="ListBullet"/>
      </w:pPr>
      <w:r>
        <w:t>Which age groups contribute most to sales?</w:t>
      </w:r>
    </w:p>
    <w:p>
      <w:pPr>
        <w:pStyle w:val="ListBullet"/>
      </w:pPr>
      <w:r>
        <w:t>What customer groups can be identified through clustering?</w:t>
      </w:r>
    </w:p>
    <w:p>
      <w:pPr>
        <w:pStyle w:val="Heading1"/>
      </w:pPr>
      <w:r>
        <w:t>9. Business Recommendations</w:t>
      </w:r>
    </w:p>
    <w:p>
      <w:pPr>
        <w:pStyle w:val="ListBullet"/>
      </w:pPr>
      <w:r>
        <w:t>Prioritize inventory and promotions for categories with consistently high revenue.</w:t>
      </w:r>
    </w:p>
    <w:p>
      <w:pPr>
        <w:pStyle w:val="ListBullet"/>
      </w:pPr>
      <w:r>
        <w:t>Use monthly sales patterns when planning seasonal promotions and stock levels.</w:t>
      </w:r>
    </w:p>
    <w:p>
      <w:pPr>
        <w:pStyle w:val="ListBullet"/>
      </w:pPr>
      <w:r>
        <w:t>Create targeted offers for customer groups rather than using the same promotion for every customer.</w:t>
      </w:r>
    </w:p>
    <w:p>
      <w:pPr>
        <w:pStyle w:val="ListBullet"/>
      </w:pPr>
      <w:r>
        <w:t>Use high-value customer segments for loyalty and retention campaigns.</w:t>
      </w:r>
    </w:p>
    <w:p>
      <w:pPr>
        <w:pStyle w:val="ListBullet"/>
      </w:pPr>
      <w:r>
        <w:t>Monitor low-frequency or low-spend segments and test targeted offers to improve engagement.</w:t>
      </w:r>
    </w:p>
    <w:p>
      <w:pPr>
        <w:pStyle w:val="Heading1"/>
      </w:pPr>
      <w:r>
        <w:t>10. Limitations</w:t>
      </w:r>
    </w:p>
    <w:p>
      <w:r>
        <w:t>The dataset is a sample public dataset and may not represent a real company's complete sales process. The analysis does not include profit margins, inventory availability, marketing expenditure, or external economic factors. Customer clusters should therefore be treated as analytical groups rather than fixed customer identities.</w:t>
      </w:r>
    </w:p>
    <w:p>
      <w:pPr>
        <w:pStyle w:val="Heading1"/>
      </w:pPr>
      <w:r>
        <w:t>11. Future Scope</w:t>
      </w:r>
    </w:p>
    <w:p>
      <w:pPr>
        <w:pStyle w:val="ListBullet"/>
      </w:pPr>
      <w:r>
        <w:t>Build an interactive Streamlit or Power BI dashboard.</w:t>
      </w:r>
    </w:p>
    <w:p>
      <w:pPr>
        <w:pStyle w:val="ListBullet"/>
      </w:pPr>
      <w:r>
        <w:t>Add sales forecasting using time-series or regression techniques.</w:t>
      </w:r>
    </w:p>
    <w:p>
      <w:pPr>
        <w:pStyle w:val="ListBullet"/>
      </w:pPr>
      <w:r>
        <w:t>Perform market-basket analysis to identify frequently purchased product combinations.</w:t>
      </w:r>
    </w:p>
    <w:p>
      <w:pPr>
        <w:pStyle w:val="ListBullet"/>
      </w:pPr>
      <w:r>
        <w:t>Add RFM (Recency, Frequency, Monetary) customer analysis.</w:t>
      </w:r>
    </w:p>
    <w:p>
      <w:pPr>
        <w:pStyle w:val="ListBullet"/>
      </w:pPr>
      <w:r>
        <w:t>Compare multiple clustering techniques and evaluate cluster quality.</w:t>
      </w:r>
    </w:p>
    <w:p>
      <w:pPr>
        <w:pStyle w:val="Heading1"/>
      </w:pPr>
      <w:r>
        <w:t>12. Conclusion</w:t>
      </w:r>
    </w:p>
    <w:p>
      <w:r>
        <w:t>The project demonstrates a complete beginner-friendly data analytics pipeline from raw data to business interpretation. It combines Python-based data cleaning, exploratory analysis, visualization, and a simple machine-learning segmentation approach. The resulting workflow can help a retail business understand sales behavior and make more informed decisions about products, promotions, and customers.</w:t>
      </w:r>
    </w:p>
    <w:p>
      <w:pPr>
        <w:pStyle w:val="Heading1"/>
      </w:pPr>
      <w:r>
        <w:t>13. Reproducibility</w:t>
      </w:r>
    </w:p>
    <w:p>
      <w:r>
        <w:t>Install the dependencies listed in requirements.txt, open the Jupyter Notebook, and execute the cells from top to bottom. The notebook contains the complete analysis code and generates the analytical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